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SolarShare — Documentation DevOps</w:t>
      </w:r>
    </w:p>
    <w:p/>
    <w:p>
      <w:r>
        <w:t>**Projet :** SolarShare - Solar Equipment Rental Marketplace</w:t>
      </w:r>
    </w:p>
    <w:p>
      <w:r>
        <w:t>**Stack :** Laravel 12 · Tailwind CSS 4 · Alpine.js · MySQL 8 · Redis 7 · Meilisearch · Reverb WebSockets</w:t>
      </w:r>
    </w:p>
    <w:p>
      <w:r>
        <w:t>**CI/CD:** GitHub Actions · Docker · Self-hosted Runner</w:t>
      </w:r>
    </w:p>
    <w:p>
      <w:r>
        <w:t>**Date :** October 2026</w:t>
      </w:r>
    </w:p>
    <w:p/>
    <w:p/>
    <w:p/>
    <w:p>
      <w:pPr>
        <w:pStyle w:val="Heading1"/>
      </w:pPr>
      <w:r>
        <w:t>1. Architecture du processus DevOps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78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lowchar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7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— Diagramme DevOps rendu depuis le flux Mermaid</w:t>
      </w:r>
    </w:p>
    <w:p/>
    <w:p/>
    <w:p/>
    <w:p>
      <w:pPr>
        <w:pStyle w:val="Heading1"/>
      </w:pPr>
      <w:r>
        <w:t>2. Étapes du pipeline CI/CD</w:t>
      </w:r>
    </w:p>
    <w:p/>
    <w:p>
      <w:pPr>
        <w:pStyle w:val="Heading3"/>
      </w:pPr>
      <w:r>
        <w:t>Stage 1: Intégration continue (`test.yml`)</w:t>
      </w:r>
    </w:p>
    <w:p/>
    <w:p>
      <w:r>
        <w:t>| Job | Runner | Duration | Key Steps |</w:t>
      </w:r>
    </w:p>
    <w:p>
      <w:r>
        <w:t>|-----|--------|----------|-----------|</w:t>
      </w:r>
    </w:p>
    <w:p>
      <w:r>
        <w:t>| **Audit de sécurité** | `ubuntu-latest` | ~30s | `composer audit`, `npm audit`, `trivy fs --severity CRITICAL,HIGH` |</w:t>
      </w:r>
    </w:p>
    <w:p>
      <w:r>
        <w:t>| **Style du code (Pint)** | `ubuntu-latest` | ~15s | `vendor/bin/pint --test --parallel` (584 files) |</w:t>
      </w:r>
    </w:p>
    <w:p>
      <w:r>
        <w:t>| **Build frontend** | `ubuntu-latest` | ~45s | `npm ci`, `npm run build`, cache `public/build` |</w:t>
      </w:r>
    </w:p>
    <w:p>
      <w:r>
        <w:t>| **Tests PHP** | `ubuntu-latest` | ~2min | MySQL 8 service, `pest --parallel --processes=4` (336 tests) |</w:t>
      </w:r>
    </w:p>
    <w:p>
      <w:r>
        <w:t>| **Smoke test de validation** | `ubuntu-latest` | ~30s | Full HTTP integration tests |</w:t>
      </w:r>
    </w:p>
    <w:p/>
    <w:p>
      <w:r>
        <w:t>**Triggers:** Push to any branch, Pull Request</w:t>
      </w:r>
    </w:p>
    <w:p>
      <w:r>
        <w:t>**Parallelism:** 4 jobs run simultaneously</w:t>
      </w:r>
    </w:p>
    <w:p>
      <w:r>
        <w:t>**Caching:** Composer (`vendor`), NPM (`node_modules`), Build artifacts (`public/build`)</w:t>
      </w:r>
    </w:p>
    <w:p/>
    <w:p/>
    <w:p/>
    <w:p>
      <w:pPr>
        <w:pStyle w:val="Heading3"/>
      </w:pPr>
      <w:r>
        <w:t>Stage 2: Docker Build &amp; Scan (`deploy.yml`)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78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lowchar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7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 — Diagramme DevOps rendu depuis le flux Mermaid</w:t>
      </w:r>
    </w:p>
    <w:p/>
    <w:p>
      <w:r>
        <w:t>**Images Produced:**</w:t>
      </w:r>
    </w:p>
    <w:p>
      <w:r>
        <w:t>| Image | Base | Size | Tags |</w:t>
      </w:r>
    </w:p>
    <w:p>
      <w:r>
        <w:t>|-------|------|------|------|</w:t>
      </w:r>
    </w:p>
    <w:p>
      <w:r>
        <w:t>| `solarshare/app` | `php:8.3-fpm-alpine` | ~450MB | `sha-&lt;commit&gt;`, `latest` |</w:t>
      </w:r>
    </w:p>
    <w:p>
      <w:r>
        <w:t>| `solarshare/nginx` | `nginx:1.29-alpine` | ~50MB | `sha-&lt;commit&gt;`, `latest` |</w:t>
      </w:r>
    </w:p>
    <w:p/>
    <w:p/>
    <w:p/>
    <w:p>
      <w:pPr>
        <w:pStyle w:val="Heading3"/>
      </w:pPr>
      <w:r>
        <w:t>Stage 3: Smoke test staging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78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lowchar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7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 — Diagramme DevOps rendu depuis le flux Mermaid</w:t>
      </w:r>
    </w:p>
    <w:p/>
    <w:p>
      <w:r>
        <w:t>**Environment Variables (Testing):**</w:t>
      </w:r>
    </w:p>
    <w:p>
      <w:r>
        <w:t>APP_ENV=testing</w:t>
      </w:r>
    </w:p>
    <w:p>
      <w:r>
        <w:t>APP_DEBUG=true</w:t>
      </w:r>
    </w:p>
    <w:p>
      <w:r>
        <w:t>CACHE_STORE=array</w:t>
      </w:r>
    </w:p>
    <w:p>
      <w:r>
        <w:t>SESSION_DRIVER=array</w:t>
      </w:r>
    </w:p>
    <w:p>
      <w:r>
        <w:t>QUEUE_CONNECTION=sync</w:t>
      </w:r>
    </w:p>
    <w:p>
      <w:r>
        <w:t>SCOUT_DRIVER=null</w:t>
      </w:r>
    </w:p>
    <w:p>
      <w:r>
        <w:t>BROADCAST_CONNECTION=log</w:t>
      </w:r>
    </w:p>
    <w:p/>
    <w:p/>
    <w:p/>
    <w:p>
      <w:pPr>
        <w:pStyle w:val="Heading3"/>
      </w:pPr>
      <w:r>
        <w:t>Stage 4: Production Deployment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787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lowchar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7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 — Diagramme DevOps rendu depuis le flux Mermaid</w:t>
      </w:r>
    </w:p>
    <w:p/>
    <w:p>
      <w:r>
        <w:t>**Deployment Script (`local-compose.sh`):**</w:t>
      </w:r>
    </w:p>
    <w:p>
      <w:pPr>
        <w:pStyle w:val="ListBullet"/>
      </w:pPr>
      <w:r>
        <w:t>Blue/Green via image tags</w:t>
      </w:r>
    </w:p>
    <w:p>
      <w:pPr>
        <w:pStyle w:val="ListBullet"/>
      </w:pPr>
      <w:r>
        <w:t>Automatic rollback on health check failure</w:t>
      </w:r>
    </w:p>
    <w:p>
      <w:pPr>
        <w:pStyle w:val="ListBullet"/>
      </w:pPr>
      <w:r>
        <w:t>Database backup before migration</w:t>
      </w:r>
    </w:p>
    <w:p>
      <w:pPr>
        <w:pStyle w:val="ListBullet"/>
      </w:pPr>
      <w:r>
        <w:t>Zero-downtime via `docker compose up -d`</w:t>
      </w:r>
    </w:p>
    <w:p/>
    <w:p/>
    <w:p/>
    <w:p>
      <w:pPr>
        <w:pStyle w:val="Heading1"/>
      </w:pPr>
      <w:r>
        <w:t>3. Infrastructure as Code</w:t>
      </w:r>
    </w:p>
    <w:p/>
    <w:p>
      <w:pPr>
        <w:pStyle w:val="Heading3"/>
      </w:pPr>
      <w:r>
        <w:t>Docker Compose Services (Production)</w:t>
      </w:r>
    </w:p>
    <w:p/>
    <w:p>
      <w:r>
        <w:t>| Service | Image | Ports | Health Check |</w:t>
      </w:r>
    </w:p>
    <w:p>
      <w:r>
        <w:t>|---------|-------|-------|--------------|</w:t>
      </w:r>
    </w:p>
    <w:p>
      <w:r>
        <w:t>| **app** | `solarshare/app:sha-&lt;commit&gt;` | 9000 (PHP-FPM) | `php-fpm -F` |</w:t>
      </w:r>
    </w:p>
    <w:p>
      <w:r>
        <w:t>| **web** | `solarshare/nginx:sha-&lt;commit&gt;` | 80/443 → 8080 | `wget /up` |</w:t>
      </w:r>
    </w:p>
    <w:p>
      <w:r>
        <w:t>| **queue** | `solarshare/app` | — | `queue:work` |</w:t>
      </w:r>
    </w:p>
    <w:p>
      <w:r>
        <w:t>| **scheduler** | `solarshare/app` | — | `schedule:work` |</w:t>
      </w:r>
    </w:p>
    <w:p>
      <w:r>
        <w:t>| **reverb** | `solarshare/app` | 8080 (WS) | `reverb:start` |</w:t>
      </w:r>
    </w:p>
    <w:p>
      <w:r>
        <w:t>| **mysql** | `mysql:8.0` | 3306 | `mysqladmin ping` |</w:t>
      </w:r>
    </w:p>
    <w:p>
      <w:r>
        <w:t>| **redis** | `redis:7-alpine` | 6379 | `redis-cli ping` |</w:t>
      </w:r>
    </w:p>
    <w:p>
      <w:r>
        <w:t>| **meilisearch** | `getmeili/meilisearch:v1.13` | 7700 | `curl /health` |</w:t>
      </w:r>
    </w:p>
    <w:p>
      <w:r>
        <w:t>| **mailpit** | `axllent/mailpit:v1.21` | 1025, 8025 | — |</w:t>
      </w:r>
    </w:p>
    <w:p/>
    <w:p>
      <w:pPr>
        <w:pStyle w:val="Heading3"/>
      </w:pPr>
      <w:r>
        <w:t>Networks &amp; Volumes</w:t>
      </w:r>
    </w:p>
    <w:p>
      <w:r>
        <w:t>networks:</w:t>
      </w:r>
    </w:p>
    <w:p>
      <w:r>
        <w:t>solarshare:  # Single bridge network</w:t>
      </w:r>
    </w:p>
    <w:p>
      <w:r>
        <w:t>driver: bridge</w:t>
      </w:r>
    </w:p>
    <w:p/>
    <w:p>
      <w:r>
        <w:t>volumes:</w:t>
      </w:r>
    </w:p>
    <w:p>
      <w:r>
        <w:t>solarshare-storage:        # Private uploads</w:t>
      </w:r>
    </w:p>
    <w:p>
      <w:r>
        <w:t>solarshare-public-storage: # Public storage link</w:t>
      </w:r>
    </w:p>
    <w:p>
      <w:r>
        <w:t>solarshare-mysql:          # Database persistence</w:t>
      </w:r>
    </w:p>
    <w:p>
      <w:r>
        <w:t>solarshare-redis:          # Cache/sessions</w:t>
      </w:r>
    </w:p>
    <w:p>
      <w:r>
        <w:t>solarshare-meilisearch:    # Search index</w:t>
      </w:r>
    </w:p>
    <w:p/>
    <w:p/>
    <w:p/>
    <w:p>
      <w:pPr>
        <w:pStyle w:val="Heading1"/>
      </w:pPr>
      <w:r>
        <w:t>4. Portes de sécurité et de qualité</w:t>
      </w:r>
    </w:p>
    <w:p/>
    <w:p>
      <w:r>
        <w:t>| Gate | Tool | Seuil | Bloquant |</w:t>
      </w:r>
    </w:p>
    <w:p>
      <w:r>
        <w:t>|------|------|-----------|----------|</w:t>
      </w:r>
    </w:p>
    <w:p>
      <w:r>
        <w:t>| **Dependencies** | Composer Audit | No HIGH/CRITICAL | ⚠️ Warning |</w:t>
      </w:r>
    </w:p>
    <w:p>
      <w:r>
        <w:t>| **NPM Audit** | npm audit | No HIGH/CRITICAL | ⚠️ Warning |</w:t>
      </w:r>
    </w:p>
    <w:p>
      <w:r>
        <w:t>| **Container Scan** | Trivy | No CRITICAL | ✅ Bloquant |</w:t>
      </w:r>
    </w:p>
    <w:p>
      <w:r>
        <w:t>| **Style du code** | Laravel Pint | 0 errors | ✅ Bloquant |</w:t>
      </w:r>
    </w:p>
    <w:p>
      <w:r>
        <w:t>| **Tests** | Pest PHP | 100% pass | ✅ Bloquant |</w:t>
      </w:r>
    </w:p>
    <w:p>
      <w:r>
        <w:t>| **Secrets** | GitLeaks (built-in) | No leaks | ✅ Bloquant |</w:t>
      </w:r>
    </w:p>
    <w:p/>
    <w:p/>
    <w:p/>
    <w:p>
      <w:pPr>
        <w:pStyle w:val="Heading1"/>
      </w:pPr>
      <w:r>
        <w:t>5. Environnements</w:t>
      </w:r>
    </w:p>
    <w:p/>
    <w:p>
      <w:r>
        <w:t>| Environment | Branch | URL | Objectif |</w:t>
      </w:r>
    </w:p>
    <w:p>
      <w:r>
        <w:t>|-------------|--------|-----|---------|</w:t>
      </w:r>
    </w:p>
    <w:p>
      <w:r>
        <w:t>| **Local** | Any | `localhost:8000` | Développement |</w:t>
      </w:r>
    </w:p>
    <w:p>
      <w:r>
        <w:t>| **Staging** | `dev` (CI) | `localhost:18000` (ephemeral) | Smoke test per PR |</w:t>
      </w:r>
    </w:p>
    <w:p>
      <w:r>
        <w:t>| **Production** | `main` | `solarshare.example.com` | Live traffic |</w:t>
      </w:r>
    </w:p>
    <w:p/>
    <w:p/>
    <w:p/>
    <w:p>
      <w:pPr>
        <w:pStyle w:val="Heading1"/>
      </w:pPr>
      <w:r>
        <w:t>6. Stratégie de rollback</w:t>
      </w:r>
    </w:p>
    <w:p/>
    <w:p>
      <w:pPr>
        <w:pStyle w:val="Heading1"/>
      </w:pPr>
      <w:r>
        <w:t>Automatic (on health check failure):</w:t>
      </w:r>
    </w:p>
    <w:p>
      <w:pPr>
        <w:pStyle w:val="Heading1"/>
      </w:pPr>
      <w:r>
        <w:t>1. Previous image tag stored before deploy</w:t>
      </w:r>
    </w:p>
    <w:p>
      <w:pPr>
        <w:pStyle w:val="Heading1"/>
      </w:pPr>
      <w:r>
        <w:t>2. docker compose up -d with previous image</w:t>
      </w:r>
    </w:p>
    <w:p>
      <w:pPr>
        <w:pStyle w:val="Heading1"/>
      </w:pPr>
      <w:r>
        <w:t>3. Health check re-verified</w:t>
      </w:r>
    </w:p>
    <w:p/>
    <w:p>
      <w:pPr>
        <w:pStyle w:val="Heading1"/>
      </w:pPr>
      <w:r>
        <w:t>Manual (if needed):</w:t>
      </w:r>
    </w:p>
    <w:p>
      <w:r>
        <w:t>docker compose -p solarshare-production pull</w:t>
      </w:r>
    </w:p>
    <w:p>
      <w:r>
        <w:t>docker compose -p solarshare-production up -d --remove-orphans</w:t>
      </w:r>
    </w:p>
    <w:p/>
    <w:p/>
    <w:p/>
    <w:p>
      <w:pPr>
        <w:pStyle w:val="Heading1"/>
      </w:pPr>
      <w:r>
        <w:t>7. Métriques clés et niveaux de service</w:t>
      </w:r>
    </w:p>
    <w:p/>
    <w:p>
      <w:r>
        <w:t>| Metric | Cible | Actuel |</w:t>
      </w:r>
    </w:p>
    <w:p>
      <w:r>
        <w:t>|--------|--------|---------|</w:t>
      </w:r>
    </w:p>
    <w:p>
      <w:r>
        <w:t>| **CI Duration** | &lt; 5 min | ~3 min |</w:t>
      </w:r>
    </w:p>
    <w:p>
      <w:r>
        <w:t>| **Build Time** | &lt; 8 min | ~6 min |</w:t>
      </w:r>
    </w:p>
    <w:p>
      <w:r>
        <w:t>| **Deploy Time** | &lt; 3 min | ~2 min |</w:t>
      </w:r>
    </w:p>
    <w:p>
      <w:r>
        <w:t>| **Test Coverage** | &gt; 80% | ~85% |</w:t>
      </w:r>
    </w:p>
    <w:p>
      <w:r>
        <w:t>| **Zero-downtime Deploy** | Yes | ✅ |</w:t>
      </w:r>
    </w:p>
    <w:p>
      <w:r>
        <w:t>| **Rollback Time** | &lt; 2 min | ✅ |</w:t>
      </w:r>
    </w:p>
    <w:p/>
    <w:p/>
    <w:p/>
    <w:p>
      <w:pPr>
        <w:pStyle w:val="Heading1"/>
      </w:pPr>
      <w:r>
        <w:t>8. Gestion des secrets</w:t>
      </w:r>
    </w:p>
    <w:p/>
    <w:p>
      <w:r>
        <w:t>| Secret | Portée | Rotation |</w:t>
      </w:r>
    </w:p>
    <w:p>
      <w:r>
        <w:t>|--------|-------|----------|</w:t>
      </w:r>
    </w:p>
    <w:p>
      <w:r>
        <w:t>| `DOCKERHUB_USERNAME` | Org | N/A |</w:t>
      </w:r>
    </w:p>
    <w:p>
      <w:r>
        <w:t>| `DOCKERHUB_TOKEN` | Org | 90 days |</w:t>
      </w:r>
    </w:p>
    <w:p>
      <w:r>
        <w:t>| `APP_KEY` | Per env | On deploy |</w:t>
      </w:r>
    </w:p>
    <w:p>
      <w:r>
        <w:t>| `DB_PASSWORD` | Per env | 90 days |</w:t>
      </w:r>
    </w:p>
    <w:p>
      <w:r>
        <w:t>| `STRIPE_SECRET_KEY` | Prod only | 90 days |</w:t>
      </w:r>
    </w:p>
    <w:p>
      <w:r>
        <w:t>| `AI_*_KEY` | Per env | As needed |</w:t>
      </w:r>
    </w:p>
    <w:p/>
    <w:p/>
    <w:p/>
    <w:p>
      <w:pPr>
        <w:pStyle w:val="Heading1"/>
      </w:pPr>
      <w:r>
        <w:t>9. Diagrammes pour la présentation</w:t>
      </w:r>
    </w:p>
    <w:p/>
    <w:p>
      <w:pPr>
        <w:pStyle w:val="Heading3"/>
      </w:pPr>
      <w:r>
        <w:t>9.1 Pipeline simplifié pour la présentation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787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lowchar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7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 — Diagramme DevOps rendu depuis le flux Mermaid</w:t>
      </w:r>
    </w:p>
    <w:p/>
    <w:p>
      <w:pPr>
        <w:pStyle w:val="Heading3"/>
      </w:pPr>
      <w:r>
        <w:t>9.2 Détail du flux de déploiement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787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lowchar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7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 — Diagramme DevOps rendu depuis le flux Mermaid</w:t>
      </w:r>
    </w:p>
    <w:p/>
    <w:p/>
    <w:p/>
    <w:p>
      <w:pPr>
        <w:pStyle w:val="Heading1"/>
      </w:pPr>
      <w:r>
        <w:t>10. Annexe — commandes de référence</w:t>
      </w:r>
    </w:p>
    <w:p/>
    <w:p>
      <w:pPr>
        <w:pStyle w:val="Heading3"/>
      </w:pPr>
      <w:r>
        <w:t>Développement local</w:t>
      </w:r>
    </w:p>
    <w:p>
      <w:pPr>
        <w:pStyle w:val="Heading1"/>
      </w:pPr>
      <w:r>
        <w:t>Start all services</w:t>
      </w:r>
    </w:p>
    <w:p>
      <w:r>
        <w:t>docker compose up -d</w:t>
      </w:r>
    </w:p>
    <w:p/>
    <w:p>
      <w:pPr>
        <w:pStyle w:val="Heading1"/>
      </w:pPr>
      <w:r>
        <w:t>View logs</w:t>
      </w:r>
    </w:p>
    <w:p>
      <w:r>
        <w:t>docker compose logs -f app</w:t>
      </w:r>
    </w:p>
    <w:p/>
    <w:p>
      <w:pPr>
        <w:pStyle w:val="Heading1"/>
      </w:pPr>
      <w:r>
        <w:t>Run artisan commands</w:t>
      </w:r>
    </w:p>
    <w:p>
      <w:r>
        <w:t>docker compose exec app php artisan migrate:fresh --seed</w:t>
      </w:r>
    </w:p>
    <w:p>
      <w:r>
        <w:t>docker compose exec app php artisan test</w:t>
      </w:r>
    </w:p>
    <w:p/>
    <w:p>
      <w:pPr>
        <w:pStyle w:val="Heading1"/>
      </w:pPr>
      <w:r>
        <w:t>Rebuild after changes</w:t>
      </w:r>
    </w:p>
    <w:p>
      <w:r>
        <w:t>docker compose up -d --build</w:t>
      </w:r>
    </w:p>
    <w:p/>
    <w:p>
      <w:pPr>
        <w:pStyle w:val="Heading3"/>
      </w:pPr>
      <w:r>
        <w:t>Déclenchements CI/CD manuels</w:t>
      </w:r>
    </w:p>
    <w:p>
      <w:pPr>
        <w:pStyle w:val="Heading1"/>
      </w:pPr>
      <w:r>
        <w:t>Run CI pipeline</w:t>
      </w:r>
    </w:p>
    <w:p>
      <w:r>
        <w:t>gh workflow run test.yml --ref &lt;branch&gt;</w:t>
      </w:r>
    </w:p>
    <w:p/>
    <w:p>
      <w:pPr>
        <w:pStyle w:val="Heading1"/>
      </w:pPr>
      <w:r>
        <w:t>Run full deploy (staging + prod)</w:t>
      </w:r>
    </w:p>
    <w:p>
      <w:r>
        <w:t>gh workflow run "Deploy Production" --ref main</w:t>
      </w:r>
    </w:p>
    <w:p/>
    <w:p>
      <w:pPr>
        <w:pStyle w:val="Heading1"/>
      </w:pPr>
      <w:r>
        <w:t>Check runner status</w:t>
      </w:r>
    </w:p>
    <w:p>
      <w:r>
        <w:t>gh api repos/OWNER/REPO/actions/runners</w:t>
      </w:r>
    </w:p>
    <w:p/>
    <w:p>
      <w:pPr>
        <w:pStyle w:val="Heading3"/>
      </w:pPr>
      <w:r>
        <w:t>Serveur de production runner autonome</w:t>
      </w:r>
    </w:p>
    <w:p>
      <w:pPr>
        <w:pStyle w:val="Heading1"/>
      </w:pPr>
      <w:r>
        <w:t>Install runner (once)</w:t>
      </w:r>
    </w:p>
    <w:p>
      <w:r>
        <w:t>mkdir actions-runner &amp;&amp; cd actions-runner</w:t>
      </w:r>
    </w:p>
    <w:p>
      <w:r>
        <w:t>curl -o runner.tar.gz -L https://github.com/actions/runner/releases/download/v2.329.0/actions-runner-linux-x64-2.329.0.tar.gz</w:t>
      </w:r>
    </w:p>
    <w:p>
      <w:r>
        <w:t>tar xzf runner.tar.gz</w:t>
      </w:r>
    </w:p>
    <w:p>
      <w:r>
        <w:t>./config.sh --url https://github.com/OWNER/REPO --token &lt;TOKEN&gt;</w:t>
      </w:r>
    </w:p>
    <w:p>
      <w:r>
        <w:t>./run.sh</w:t>
      </w:r>
    </w:p>
    <w:p/>
    <w:p/>
    <w:p/>
    <w:p>
      <w:r>
        <w:t>**Document Version:** 1.0</w:t>
      </w:r>
    </w:p>
    <w:p>
      <w:r>
        <w:t>**Prepared by:** SolarShare Team</w:t>
      </w:r>
    </w:p>
    <w:p>
      <w:r>
        <w:t>**Validation Date :** [To be filled]</w:t>
      </w:r>
    </w:p>
    <w:p/>
    <w:p/>
    <w:p/>
    <w:p>
      <w:r>
        <w:t>*This document describes the complete DevOps pipeline implemented for SolarShare, from code commit to production deployment, including all quality gates, infrastructure definitions, and rollback procedures.*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SolarShare — Documentation DevOps en français</dc:title>
  <dc:subject/>
  <dc:creator>SolarShare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